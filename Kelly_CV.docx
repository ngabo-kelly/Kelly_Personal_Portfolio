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NGABO MULISA KELLY</w:t>
      </w:r>
    </w:p>
    <w:p>
      <w:r>
        <w:t>Information Technology Student | Customer Support | Hotel Management</w:t>
      </w:r>
    </w:p>
    <w:p>
      <w:r>
        <w:t>Kigali, Rwanda | Email: your-email@example.com | Phone: your-phone-number</w:t>
      </w:r>
    </w:p>
    <w:p>
      <w:pPr>
        <w:pStyle w:val="Heading1"/>
      </w:pPr>
      <w:r>
        <w:t>Professional Summary</w:t>
      </w:r>
    </w:p>
    <w:p>
      <w:r>
        <w:t>Motivated Information Technology student with experience in customer support and hotel management. Skilled in communication, problem-solving, digital tools, customer service, and daily operations. Interested in software development, technology, and creating practical systems that solve community problems.</w:t>
      </w:r>
    </w:p>
    <w:p>
      <w:pPr>
        <w:pStyle w:val="Heading1"/>
      </w:pPr>
      <w:r>
        <w:t>Skills</w:t>
      </w:r>
    </w:p>
    <w:p>
      <w:r>
        <w:t>HTML, CSS, JavaScript, Microsoft Office, Customer Service, Communication, Problem-Solving, Teamwork, Record Keeping, Basic Database Concepts</w:t>
      </w:r>
    </w:p>
    <w:p>
      <w:pPr>
        <w:pStyle w:val="Heading1"/>
      </w:pPr>
      <w:r>
        <w:t>Education</w:t>
      </w:r>
    </w:p>
    <w:p>
      <w:r>
        <w:t>Bachelor of Information Technology — Adventist University of Central Africa (AUCA), 2024–Present</w:t>
      </w:r>
    </w:p>
    <w:p>
      <w:r>
        <w:t>A Level: Mathematics, Physics and Computer Science — Newlife Christian Academy, 2020–2023</w:t>
      </w:r>
    </w:p>
    <w:p>
      <w:r>
        <w:t>O Level — Ecole des Sciences Byimana, 2017–2019</w:t>
      </w:r>
    </w:p>
    <w:p>
      <w:pPr>
        <w:pStyle w:val="Heading1"/>
      </w:pPr>
      <w:r>
        <w:t>Experience</w:t>
      </w:r>
    </w:p>
    <w:p>
      <w:r>
        <w:t>Hotel Management — Kigali Phoenix Apartment, 2025–2026</w:t>
      </w:r>
    </w:p>
    <w:p>
      <w:r>
        <w:t>• Supported daily hotel operations and guest service.</w:t>
        <w:br/>
        <w:t>• Coordinated activities and maintained service quality.</w:t>
        <w:br/>
        <w:t>• Assisted with records, communication, and problem-solving.</w:t>
      </w:r>
    </w:p>
    <w:p>
      <w:r>
        <w:t>Support Agent — Shutterfly, May 2024–August 2025</w:t>
      </w:r>
    </w:p>
    <w:p>
      <w:r>
        <w:t>• Assisted customers with questions and service issues.</w:t>
        <w:br/>
        <w:t>• Provided clear, professional communication and follow-up.</w:t>
      </w:r>
    </w:p>
    <w:p>
      <w:r>
        <w:t>Customer Support Agent — CCI / Instacart, March 2023–December 2023</w:t>
      </w:r>
    </w:p>
    <w:p>
      <w:r>
        <w:t>• Helped shoppers with card issues, customer contact, and general support.</w:t>
        <w:br/>
        <w:t>• Worked to keep shopper activities running smoothly.</w:t>
      </w:r>
    </w:p>
    <w:p>
      <w:pPr>
        <w:pStyle w:val="Heading1"/>
      </w:pPr>
      <w:r>
        <w:t>Projects</w:t>
      </w:r>
    </w:p>
    <w:p>
      <w:r>
        <w:t>• RIDEWAVE / SMART-RIDE Rwanda — ride-booking web application concept.</w:t>
        <w:br/>
        <w:t>• Smart Tutor AI — education support system concept.</w:t>
        <w:br/>
        <w:t>• Community Delivery System — local delivery management concept.</w:t>
      </w:r>
    </w:p>
    <w:p>
      <w:pPr>
        <w:pStyle w:val="Heading1"/>
      </w:pPr>
      <w:r>
        <w:t>Languages</w:t>
      </w:r>
    </w:p>
    <w:p>
      <w:r>
        <w:t>English; Kinyarwanda</w:t>
      </w:r>
    </w:p>
    <w:p>
      <w:pPr>
        <w:pStyle w:val="Heading1"/>
      </w:pPr>
      <w:r>
        <w:t>References</w:t>
      </w:r>
    </w:p>
    <w:p>
      <w:r>
        <w:t>Available upon request.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